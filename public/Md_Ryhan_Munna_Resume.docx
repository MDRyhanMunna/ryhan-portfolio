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8F194" w14:textId="77777777" w:rsidR="00E11220" w:rsidRDefault="0018190C">
      <w:pPr>
        <w:pStyle w:val="Title"/>
      </w:pPr>
      <w:r>
        <w:t>Md. Ryhan Munna</w:t>
      </w:r>
      <w:r>
        <w:rPr>
          <w:noProof/>
        </w:rPr>
        <w:drawing>
          <wp:anchor distT="0" distB="0" distL="91440" distR="0" simplePos="0" relativeHeight="251658240" behindDoc="0" locked="0" layoutInCell="1" allowOverlap="0" wp14:anchorId="6BE37FA1" wp14:editId="11A42978">
            <wp:simplePos x="0" y="0"/>
            <wp:positionH relativeFrom="margin">
              <wp:align>right</wp:align>
            </wp:positionH>
            <wp:positionV relativeFrom="paragraph">
              <wp:align>top</wp:align>
            </wp:positionV>
            <wp:extent cx="777240" cy="967307"/>
            <wp:effectExtent l="0" t="0" r="0" b="0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-photo-0-Image2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96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8657A" w14:textId="77777777" w:rsidR="00E11220" w:rsidRDefault="0018190C">
      <w:r>
        <w:t>Computer Science and Engineering Student</w:t>
      </w:r>
    </w:p>
    <w:p w14:paraId="20A9C154" w14:textId="4FB8A9F0" w:rsidR="00E11220" w:rsidRDefault="0018190C">
      <w:r>
        <w:t xml:space="preserve">Dhaka, Bangladesh  |  +8801834056758  |  </w:t>
      </w:r>
      <w:r w:rsidRPr="0018190C">
        <w:t>mryhanmunna@gmail.com</w:t>
      </w:r>
    </w:p>
    <w:p w14:paraId="2B6A7C59" w14:textId="77777777" w:rsidR="00E11220" w:rsidRDefault="0018190C">
      <w:r>
        <w:t>github.com/MDRyhanMunna</w:t>
      </w:r>
    </w:p>
    <w:p w14:paraId="2F312B17" w14:textId="77777777" w:rsidR="00E11220" w:rsidRDefault="0018190C">
      <w:pPr>
        <w:pStyle w:val="Heading1"/>
      </w:pPr>
      <w:r>
        <w:t>PROFILE</w:t>
      </w:r>
    </w:p>
    <w:p w14:paraId="0C4ED325" w14:textId="77777777" w:rsidR="00E11220" w:rsidRDefault="0018190C">
      <w:r>
        <w:t xml:space="preserve">Final-year CSE student at East West University, majoring in Data Science. Built projects in data </w:t>
      </w:r>
      <w:r>
        <w:t>analytics, AI automation, web development and database systems. Interested in internships and entry-level opportunities that involve practical problem-solving with data and software.</w:t>
      </w:r>
    </w:p>
    <w:p w14:paraId="4706F859" w14:textId="77777777" w:rsidR="00E11220" w:rsidRDefault="0018190C">
      <w:pPr>
        <w:pStyle w:val="Heading1"/>
      </w:pPr>
      <w:r>
        <w:t>EDUCATION</w:t>
      </w:r>
    </w:p>
    <w:p w14:paraId="71725A3A" w14:textId="77777777" w:rsidR="00E11220" w:rsidRDefault="0018190C">
      <w:r>
        <w:rPr>
          <w:b/>
        </w:rPr>
        <w:t xml:space="preserve">BSc in Computer Science and Engineering </w:t>
      </w:r>
      <w:r>
        <w:t>| East West University</w:t>
      </w:r>
    </w:p>
    <w:p w14:paraId="4AFC527D" w14:textId="77777777" w:rsidR="00E11220" w:rsidRDefault="0018190C">
      <w:r>
        <w:t>November 2022–Present | Major: Data Science | CGPA: 3.50/4.00 | Capstone in progress</w:t>
      </w:r>
    </w:p>
    <w:p w14:paraId="4CF56325" w14:textId="77777777" w:rsidR="00E11220" w:rsidRDefault="0018190C">
      <w:pPr>
        <w:pStyle w:val="Heading1"/>
      </w:pPr>
      <w:r>
        <w:t>TECHNICAL SKILLS</w:t>
      </w:r>
    </w:p>
    <w:p w14:paraId="7CE96532" w14:textId="77777777" w:rsidR="00E11220" w:rsidRDefault="0018190C">
      <w:r>
        <w:rPr>
          <w:b/>
        </w:rPr>
        <w:t xml:space="preserve">Programming: </w:t>
      </w:r>
      <w:r>
        <w:t>C, C++, Java, Python, JavaScript</w:t>
      </w:r>
    </w:p>
    <w:p w14:paraId="20DC1871" w14:textId="77777777" w:rsidR="00E11220" w:rsidRDefault="0018190C">
      <w:r>
        <w:rPr>
          <w:b/>
        </w:rPr>
        <w:t xml:space="preserve">Data and analytics: </w:t>
      </w:r>
      <w:r>
        <w:t>SQL, MySQL, Power BI, Pandas, NumPy, Matplotlib, Excel</w:t>
      </w:r>
    </w:p>
    <w:p w14:paraId="36A26278" w14:textId="77777777" w:rsidR="00E11220" w:rsidRDefault="0018190C">
      <w:r>
        <w:rPr>
          <w:b/>
        </w:rPr>
        <w:t xml:space="preserve">Web and apps: </w:t>
      </w:r>
      <w:r>
        <w:t>HTML, CSS, FastAPI,</w:t>
      </w:r>
      <w:r>
        <w:t xml:space="preserve"> WebSockets, Streamlit, SQLite, JWT, PeerJS</w:t>
      </w:r>
    </w:p>
    <w:p w14:paraId="0EA87102" w14:textId="77777777" w:rsidR="00E11220" w:rsidRDefault="0018190C">
      <w:r>
        <w:rPr>
          <w:b/>
        </w:rPr>
        <w:t xml:space="preserve">Deployment and integrations: </w:t>
      </w:r>
      <w:r>
        <w:t>Render, Netlify, EmailJS, LLM and text-to-speech APIs</w:t>
      </w:r>
    </w:p>
    <w:p w14:paraId="6F042447" w14:textId="77777777" w:rsidR="00E11220" w:rsidRDefault="0018190C">
      <w:r>
        <w:rPr>
          <w:b/>
        </w:rPr>
        <w:t xml:space="preserve">Tools: </w:t>
      </w:r>
      <w:r>
        <w:t>Git, GitHub, Jupyter Notebook, Microsoft Office</w:t>
      </w:r>
    </w:p>
    <w:p w14:paraId="0CF0ADBC" w14:textId="77777777" w:rsidR="00E11220" w:rsidRDefault="0018190C">
      <w:pPr>
        <w:pStyle w:val="Heading1"/>
      </w:pPr>
      <w:r>
        <w:t>SELECTED PROJECTS</w:t>
      </w:r>
    </w:p>
    <w:p w14:paraId="0845B52E" w14:textId="77777777" w:rsidR="00E11220" w:rsidRDefault="0018190C">
      <w:pPr>
        <w:pStyle w:val="Heading2"/>
      </w:pPr>
      <w:r>
        <w:t>Olist E-Commerce Sales and Customer Analytics | SQL, Pyt</w:t>
      </w:r>
      <w:r>
        <w:t>hon, Power BI</w:t>
      </w:r>
    </w:p>
    <w:p w14:paraId="75445BCE" w14:textId="77777777" w:rsidR="00E11220" w:rsidRDefault="0018190C">
      <w:r>
        <w:t>Completed an analytics workflow covering data validation, SQL analysis, Python exploration and a three-page Power BI dashboard. Analyzed 99,441 orders across sales, customers, sellers, delivery and satisfaction; reported R$13.22M in product r</w:t>
      </w:r>
      <w:r>
        <w:t>evenue from delivered orders.</w:t>
      </w:r>
    </w:p>
    <w:p w14:paraId="5A82F395" w14:textId="77777777" w:rsidR="00E11220" w:rsidRDefault="0018190C">
      <w:pPr>
        <w:pStyle w:val="Heading2"/>
      </w:pPr>
      <w:r>
        <w:t>Bank Loan Default and Credit Risk Analytics | SQL, Python, Power BI</w:t>
      </w:r>
    </w:p>
    <w:p w14:paraId="6CC77DCF" w14:textId="77777777" w:rsidR="00E11220" w:rsidRDefault="0018190C">
      <w:r>
        <w:t>Validated and analyzed 255,347 loan records, using SQL and Python to compare borrower and loan groups. Built a three-page Power BI dashboard showing portfolio</w:t>
      </w:r>
      <w:r>
        <w:t xml:space="preserve"> trends and an observed default rate of 11.61%. Documented the workflow and findings as descriptive analysis.</w:t>
      </w:r>
    </w:p>
    <w:p w14:paraId="3C325081" w14:textId="77777777" w:rsidR="00E11220" w:rsidRDefault="0018190C">
      <w:pPr>
        <w:pStyle w:val="Heading2"/>
      </w:pPr>
      <w:r>
        <w:t>DataMate AI | Python, Streamlit, EmailJS</w:t>
      </w:r>
    </w:p>
    <w:p w14:paraId="71474AB0" w14:textId="77777777" w:rsidR="00E11220" w:rsidRDefault="0018190C">
      <w:r>
        <w:t xml:space="preserve">Built an interactive app for extracting, cleaning, analyzing and exporting data from files, webpages and </w:t>
      </w:r>
      <w:r>
        <w:t>pasted text. Added missing-value handling, duplicate removal, editable tables, undo history and CSV/Excel/JSON exports; integrated EmailJS for contact messages.</w:t>
      </w:r>
    </w:p>
    <w:p w14:paraId="57093C5F" w14:textId="77777777" w:rsidR="00E11220" w:rsidRDefault="0018190C">
      <w:pPr>
        <w:pStyle w:val="Heading2"/>
      </w:pPr>
      <w:r>
        <w:t>FastAPI WebSocket Chatroom | Python, FastAPI, SQLite, JavaScript</w:t>
      </w:r>
    </w:p>
    <w:p w14:paraId="185DDADC" w14:textId="77777777" w:rsidR="00E11220" w:rsidRDefault="0018190C">
      <w:r>
        <w:t>Developed a multi-room chat ap</w:t>
      </w:r>
      <w:r>
        <w:t>plication with JWT authentication, real-time WebSocket messaging and persistent SQLite history. Added public/private rooms, direct messages, typing indicators, read receipts and file sharing.</w:t>
      </w:r>
    </w:p>
    <w:p w14:paraId="63A1F54C" w14:textId="77777777" w:rsidR="00E11220" w:rsidRDefault="0018190C">
      <w:pPr>
        <w:pStyle w:val="Heading1"/>
      </w:pPr>
      <w:r>
        <w:t>ADDITIONAL CSE PROJECTS</w:t>
      </w:r>
    </w:p>
    <w:p w14:paraId="574C5A78" w14:textId="77777777" w:rsidR="00E11220" w:rsidRDefault="0018190C">
      <w:r>
        <w:rPr>
          <w:b/>
        </w:rPr>
        <w:t xml:space="preserve">Number Guessing Game: </w:t>
      </w:r>
      <w:r>
        <w:t>Browser-based mult</w:t>
      </w:r>
      <w:r>
        <w:t>iplayer game with PeerJS, private rooms, live chat and turn-based logic.</w:t>
      </w:r>
    </w:p>
    <w:p w14:paraId="2737A315" w14:textId="77777777" w:rsidR="00E11220" w:rsidRDefault="0018190C">
      <w:r>
        <w:rPr>
          <w:b/>
        </w:rPr>
        <w:t xml:space="preserve">AI YouTube Automation: </w:t>
      </w:r>
      <w:r>
        <w:t>Connected script generation, voice narration, generated visuals and video processing in a content pipeline.</w:t>
      </w:r>
    </w:p>
    <w:p w14:paraId="1C782F47" w14:textId="77777777" w:rsidR="00E11220" w:rsidRDefault="0018190C">
      <w:r>
        <w:rPr>
          <w:b/>
        </w:rPr>
        <w:t xml:space="preserve">Airline Management System: </w:t>
      </w:r>
      <w:r>
        <w:t>Web application for fligh</w:t>
      </w:r>
      <w:r>
        <w:t>t schedules, employee records and passenger bookings.</w:t>
      </w:r>
    </w:p>
    <w:p w14:paraId="49BA77AE" w14:textId="77777777" w:rsidR="00E11220" w:rsidRDefault="0018190C">
      <w:r>
        <w:rPr>
          <w:b/>
        </w:rPr>
        <w:t xml:space="preserve">School Management System: </w:t>
      </w:r>
      <w:r>
        <w:t>Java application for student, teacher and administrative records using object-oriented programming.</w:t>
      </w:r>
    </w:p>
    <w:p w14:paraId="118E3398" w14:textId="77777777" w:rsidR="00E11220" w:rsidRDefault="0018190C">
      <w:r>
        <w:rPr>
          <w:b/>
        </w:rPr>
        <w:t xml:space="preserve">Multi-Class Image Classification: </w:t>
      </w:r>
      <w:r>
        <w:t xml:space="preserve">Machine learning project </w:t>
      </w:r>
      <w:r>
        <w:t>involving model training, evaluation and performance improvement.</w:t>
      </w:r>
    </w:p>
    <w:p w14:paraId="175DF87B" w14:textId="77777777" w:rsidR="00E11220" w:rsidRDefault="0018190C">
      <w:pPr>
        <w:pStyle w:val="Heading1"/>
      </w:pPr>
      <w:r>
        <w:lastRenderedPageBreak/>
        <w:t>ACTIVITIES AND LANGUAGES</w:t>
      </w:r>
    </w:p>
    <w:p w14:paraId="0B124B3F" w14:textId="77777777" w:rsidR="00E11220" w:rsidRDefault="0018190C">
      <w:r>
        <w:t>University robotics team: Helped design, program and test a line-following robot, working on navigation and control challenges with teammates.</w:t>
      </w:r>
    </w:p>
    <w:p w14:paraId="57DD6B14" w14:textId="77777777" w:rsidR="00E11220" w:rsidRDefault="0018190C">
      <w:r>
        <w:t>Bengali: Native | Engl</w:t>
      </w:r>
      <w:r>
        <w:t>ish: Professional proficiency</w:t>
      </w:r>
    </w:p>
    <w:p w14:paraId="6461CB22" w14:textId="77777777" w:rsidR="00E11220" w:rsidRDefault="0018190C">
      <w:pPr>
        <w:pStyle w:val="Heading1"/>
      </w:pPr>
      <w:r>
        <w:t>REFERENCES</w:t>
      </w:r>
    </w:p>
    <w:p w14:paraId="16BAD4A2" w14:textId="77777777" w:rsidR="00E11220" w:rsidRDefault="0018190C">
      <w:r>
        <w:rPr>
          <w:b/>
        </w:rPr>
        <w:t xml:space="preserve">Dr. Sarwar Jahan </w:t>
      </w:r>
      <w:r>
        <w:t>| Associate Professor, CSE Department, East West University</w:t>
      </w:r>
    </w:p>
    <w:p w14:paraId="187C194E" w14:textId="77777777" w:rsidR="00E11220" w:rsidRDefault="0018190C">
      <w:r>
        <w:t>sjahan@ewubd.edu</w:t>
      </w:r>
    </w:p>
    <w:sectPr w:rsidR="00E11220" w:rsidSect="00034616">
      <w:pgSz w:w="11909" w:h="16834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90C"/>
    <w:rsid w:val="0029639D"/>
    <w:rsid w:val="00326F90"/>
    <w:rsid w:val="00AA1D8D"/>
    <w:rsid w:val="00B47730"/>
    <w:rsid w:val="00CB0664"/>
    <w:rsid w:val="00E11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479FD"/>
  <w14:defaultImageDpi w14:val="300"/>
  <w15:docId w15:val="{AE6BA993-5F96-4424-A553-11254A72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Ryhan Munna Resume</dc:title>
  <dc:subject/>
  <dc:creator>Md. Ryhan Munna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2026-09-25T08:37:00Z</dcterms:modified>
  <cp:category/>
</cp:coreProperties>
</file>